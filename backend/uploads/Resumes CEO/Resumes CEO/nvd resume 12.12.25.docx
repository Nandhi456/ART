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751E9" w:rsidRDefault="00C22D23">
      <w:r>
        <w:rPr>
          <w:b/>
          <w:sz w:val="32"/>
        </w:rPr>
        <w:t>Nikhil Dixit</w:t>
      </w:r>
    </w:p>
    <w:p w:rsidR="009751E9" w:rsidRPr="0071173D" w:rsidRDefault="00C22D23" w:rsidP="0071173D">
      <w:pPr>
        <w:pStyle w:val="t-14"/>
        <w:rPr>
          <w:sz w:val="22"/>
          <w:szCs w:val="22"/>
        </w:rPr>
      </w:pPr>
      <w:proofErr w:type="spellStart"/>
      <w:r w:rsidRPr="0071173D">
        <w:rPr>
          <w:sz w:val="22"/>
          <w:szCs w:val="22"/>
        </w:rPr>
        <w:t>Ashoksmruti</w:t>
      </w:r>
      <w:proofErr w:type="spellEnd"/>
      <w:r w:rsidRPr="0071173D">
        <w:rPr>
          <w:sz w:val="22"/>
          <w:szCs w:val="22"/>
        </w:rPr>
        <w:t>,</w:t>
      </w:r>
      <w:r w:rsidR="0073015B">
        <w:rPr>
          <w:sz w:val="22"/>
          <w:szCs w:val="22"/>
        </w:rPr>
        <w:t xml:space="preserve"> G.B. Road, </w:t>
      </w:r>
      <w:proofErr w:type="spellStart"/>
      <w:r w:rsidRPr="0071173D">
        <w:rPr>
          <w:sz w:val="22"/>
          <w:szCs w:val="22"/>
        </w:rPr>
        <w:t>Kasarvadavali</w:t>
      </w:r>
      <w:proofErr w:type="spellEnd"/>
      <w:r w:rsidRPr="0071173D">
        <w:rPr>
          <w:sz w:val="22"/>
          <w:szCs w:val="22"/>
        </w:rPr>
        <w:t>, Thane (W) – 400615</w:t>
      </w:r>
      <w:r w:rsidRPr="0071173D">
        <w:rPr>
          <w:sz w:val="22"/>
          <w:szCs w:val="22"/>
        </w:rPr>
        <w:br/>
      </w:r>
      <w:r w:rsidR="0071173D">
        <w:rPr>
          <w:sz w:val="22"/>
          <w:szCs w:val="22"/>
        </w:rPr>
        <w:t xml:space="preserve">Mo: 7020636422 | </w:t>
      </w:r>
      <w:r w:rsidR="0071173D">
        <w:rPr>
          <w:rFonts w:ascii="Segoe UI Symbol" w:hAnsi="Segoe UI Symbol" w:cs="Segoe UI Symbol"/>
          <w:sz w:val="22"/>
          <w:szCs w:val="22"/>
        </w:rPr>
        <w:t>✉</w:t>
      </w:r>
      <w:r w:rsidRPr="0071173D">
        <w:rPr>
          <w:sz w:val="22"/>
          <w:szCs w:val="22"/>
        </w:rPr>
        <w:t xml:space="preserve"> </w:t>
      </w:r>
      <w:r w:rsidR="0071173D">
        <w:rPr>
          <w:sz w:val="22"/>
          <w:szCs w:val="22"/>
        </w:rPr>
        <w:t xml:space="preserve"> Email:nikhildixitt@gmail.com |                                                         </w:t>
      </w:r>
      <w:r w:rsidRPr="0071173D">
        <w:rPr>
          <w:sz w:val="22"/>
          <w:szCs w:val="22"/>
        </w:rPr>
        <w:t>LinkedIn Profile-www.linkedin.com/in/nikhil-dixit-61009a1a</w:t>
      </w:r>
    </w:p>
    <w:p w:rsidR="009751E9" w:rsidRDefault="00C22D23">
      <w:r>
        <w:rPr>
          <w:b/>
          <w:sz w:val="24"/>
        </w:rPr>
        <w:t>Professional Summary</w:t>
      </w:r>
    </w:p>
    <w:p w:rsidR="009751E9" w:rsidRDefault="00C22D23">
      <w:r>
        <w:t>Accomplished R&amp;D and Prod</w:t>
      </w:r>
      <w:r w:rsidR="0071173D">
        <w:t>uction Management leader with 18</w:t>
      </w:r>
      <w:r>
        <w:t>+ years in electronics and embedded systems. Proven track record of driving innovation from concept to mass production, optimizing cost, efficiency, and quality. Expertise in Six Sigma, Lean, and Design Thinking with a history of successful New Product Development (NPD), IP creation, and global compliance.</w:t>
      </w:r>
    </w:p>
    <w:p w:rsidR="009751E9" w:rsidRDefault="00C22D23">
      <w:r>
        <w:rPr>
          <w:b/>
          <w:sz w:val="24"/>
        </w:rPr>
        <w:t>Core Competencies</w:t>
      </w:r>
    </w:p>
    <w:p w:rsidR="009751E9" w:rsidRDefault="00C22D23">
      <w:pPr>
        <w:pStyle w:val="ListBullet"/>
      </w:pPr>
      <w:r>
        <w:t>R&amp;D &amp; Production Leadership – Embedded systems, IoT, PCB &amp; firmware, assembly line setup</w:t>
      </w:r>
    </w:p>
    <w:p w:rsidR="009751E9" w:rsidRDefault="00D241DB">
      <w:pPr>
        <w:pStyle w:val="ListBullet"/>
      </w:pPr>
      <w:r>
        <w:t>Process Excellence – Six Sigma,</w:t>
      </w:r>
      <w:r w:rsidR="00C22D23">
        <w:t xml:space="preserve"> Lean</w:t>
      </w:r>
      <w:r>
        <w:t xml:space="preserve"> Manufacturing</w:t>
      </w:r>
      <w:r w:rsidR="00C22D23">
        <w:t>, Continuous Improvement</w:t>
      </w:r>
    </w:p>
    <w:p w:rsidR="009751E9" w:rsidRDefault="00C22D23">
      <w:pPr>
        <w:pStyle w:val="ListBullet"/>
      </w:pPr>
      <w:r>
        <w:t>Product Development &amp; Scaling – DFM/DFA/DFT, pilot-to-mass production transfer</w:t>
      </w:r>
    </w:p>
    <w:p w:rsidR="009751E9" w:rsidRDefault="00C22D23">
      <w:pPr>
        <w:pStyle w:val="ListBullet"/>
      </w:pPr>
      <w:r>
        <w:t>Innovation &amp; Strategy – Technology roadmap, IP strategy, patent filing</w:t>
      </w:r>
    </w:p>
    <w:p w:rsidR="009751E9" w:rsidRDefault="00C22D23">
      <w:pPr>
        <w:pStyle w:val="ListBullet"/>
      </w:pPr>
      <w:r>
        <w:t>Quality &amp; Compliance – EMC/EMI, reliability testing, ISO/CE/UL standards</w:t>
      </w:r>
    </w:p>
    <w:p w:rsidR="009751E9" w:rsidRDefault="00C22D23">
      <w:pPr>
        <w:pStyle w:val="ListBullet"/>
      </w:pPr>
      <w:r>
        <w:t>Team &amp; Vendor Management – Cross-functional leadership, Agile/Scrum</w:t>
      </w:r>
    </w:p>
    <w:p w:rsidR="009751E9" w:rsidRDefault="00C22D23">
      <w:r>
        <w:rPr>
          <w:b/>
          <w:sz w:val="24"/>
        </w:rPr>
        <w:t>Strategic &amp; Managerial Expertise</w:t>
      </w:r>
    </w:p>
    <w:p w:rsidR="009751E9" w:rsidRDefault="00C22D23">
      <w:pPr>
        <w:pStyle w:val="ListBullet"/>
      </w:pPr>
      <w:r>
        <w:t>R&amp;D budgeting, cost control &amp; production planning</w:t>
      </w:r>
    </w:p>
    <w:p w:rsidR="009751E9" w:rsidRDefault="00C22D23">
      <w:pPr>
        <w:pStyle w:val="ListBullet"/>
      </w:pPr>
      <w:r>
        <w:t>Roadmap planning &amp; innovation pipeline</w:t>
      </w:r>
    </w:p>
    <w:p w:rsidR="009751E9" w:rsidRDefault="00C22D23">
      <w:pPr>
        <w:pStyle w:val="ListBullet"/>
      </w:pPr>
      <w:r>
        <w:t>Certification &amp; compliance management (ISO, CE, UL)</w:t>
      </w:r>
    </w:p>
    <w:p w:rsidR="009751E9" w:rsidRDefault="00C22D23">
      <w:pPr>
        <w:pStyle w:val="ListBullet"/>
      </w:pPr>
      <w:r>
        <w:t>Cross-functional collaboration (R&amp;D, QA, supply chain, marketing, sales)</w:t>
      </w:r>
    </w:p>
    <w:p w:rsidR="009751E9" w:rsidRDefault="00C22D23">
      <w:pPr>
        <w:pStyle w:val="ListBullet"/>
      </w:pPr>
      <w:r>
        <w:t>Vendor &amp; stakeholder management</w:t>
      </w:r>
    </w:p>
    <w:p w:rsidR="009751E9" w:rsidRDefault="00C22D23">
      <w:r>
        <w:rPr>
          <w:b/>
          <w:sz w:val="24"/>
        </w:rPr>
        <w:t>Leadership &amp; Soft Skills</w:t>
      </w:r>
    </w:p>
    <w:p w:rsidR="009751E9" w:rsidRDefault="00C22D23">
      <w:pPr>
        <w:pStyle w:val="ListBullet"/>
      </w:pPr>
      <w:r>
        <w:t>Strong mentoring &amp; team development</w:t>
      </w:r>
    </w:p>
    <w:p w:rsidR="009751E9" w:rsidRDefault="00C22D23">
      <w:pPr>
        <w:pStyle w:val="ListBullet"/>
      </w:pPr>
      <w:r>
        <w:t>Decision-making under ambiguity &amp; tight deadlines</w:t>
      </w:r>
    </w:p>
    <w:p w:rsidR="009751E9" w:rsidRDefault="00C22D23">
      <w:pPr>
        <w:pStyle w:val="ListBullet"/>
      </w:pPr>
      <w:r>
        <w:t>Effective communicator bridging engineering &amp; operations</w:t>
      </w:r>
    </w:p>
    <w:p w:rsidR="009751E9" w:rsidRDefault="00C22D23">
      <w:pPr>
        <w:pStyle w:val="ListBullet"/>
      </w:pPr>
      <w:r>
        <w:t>Innovation mindset with execution discipline</w:t>
      </w:r>
    </w:p>
    <w:p w:rsidR="009751E9" w:rsidRDefault="00C22D23">
      <w:r>
        <w:rPr>
          <w:b/>
          <w:sz w:val="24"/>
        </w:rPr>
        <w:t>Professional Experience (Highlights)</w:t>
      </w:r>
    </w:p>
    <w:p w:rsidR="009751E9" w:rsidRDefault="00C22D23">
      <w:pPr>
        <w:pStyle w:val="ListBullet"/>
      </w:pPr>
      <w:r>
        <w:t>Led multi-disciplinary R&amp;D and production teams to develop and scale electronic products.</w:t>
      </w:r>
    </w:p>
    <w:p w:rsidR="009751E9" w:rsidRDefault="00C22D23">
      <w:pPr>
        <w:pStyle w:val="ListBullet"/>
      </w:pPr>
      <w:r>
        <w:t>Reduced BOM cost by 20% and improved production efficiency by 15% through design &amp; process optimization.</w:t>
      </w:r>
    </w:p>
    <w:p w:rsidR="009751E9" w:rsidRDefault="00C22D23">
      <w:pPr>
        <w:pStyle w:val="ListBullet"/>
      </w:pPr>
      <w:r>
        <w:lastRenderedPageBreak/>
        <w:t>Increased first-pass EMC compliance from 60% → 90%, reducing rework and certification delays.</w:t>
      </w:r>
    </w:p>
    <w:p w:rsidR="009751E9" w:rsidRDefault="00C22D23">
      <w:pPr>
        <w:pStyle w:val="ListBullet"/>
      </w:pPr>
      <w:r>
        <w:t>Applied Six Sigma &amp; Lean principles to cut PCB assembly defects and optimize production line efficiency.</w:t>
      </w:r>
    </w:p>
    <w:p w:rsidR="009751E9" w:rsidRDefault="00C22D23">
      <w:pPr>
        <w:pStyle w:val="ListBullet"/>
      </w:pPr>
      <w:r>
        <w:t>Championed Design Thinking to align product features with customer needs before mass production.</w:t>
      </w:r>
    </w:p>
    <w:p w:rsidR="009751E9" w:rsidRDefault="00C22D23">
      <w:pPr>
        <w:pStyle w:val="ListBullet"/>
      </w:pPr>
      <w:r>
        <w:t>Drove IP strategy and patents while ensuring compliance for international markets.</w:t>
      </w:r>
    </w:p>
    <w:p w:rsidR="009751E9" w:rsidRDefault="00C22D23">
      <w:r>
        <w:rPr>
          <w:b/>
          <w:sz w:val="24"/>
        </w:rPr>
        <w:t>Key Responsibilities</w:t>
      </w:r>
    </w:p>
    <w:p w:rsidR="009751E9" w:rsidRDefault="00C22D23">
      <w:pPr>
        <w:pStyle w:val="ListBullet"/>
      </w:pPr>
      <w:r>
        <w:t>Directed end-to-end NPD lifecycle: concept → prototype → validation → industrialization.</w:t>
      </w:r>
    </w:p>
    <w:p w:rsidR="009751E9" w:rsidRDefault="00C22D23">
      <w:pPr>
        <w:pStyle w:val="ListBullet"/>
      </w:pPr>
      <w:r>
        <w:t>Managed cross-functional teams (hardware, firmware, validation, manufacturing).</w:t>
      </w:r>
    </w:p>
    <w:p w:rsidR="009751E9" w:rsidRDefault="00C22D23">
      <w:pPr>
        <w:pStyle w:val="ListBullet"/>
      </w:pPr>
      <w:r>
        <w:t>Oversaw PoCs, pilot runs, and smooth R&amp;D → production handover.</w:t>
      </w:r>
    </w:p>
    <w:p w:rsidR="009751E9" w:rsidRDefault="00C22D23">
      <w:pPr>
        <w:pStyle w:val="ListBullet"/>
      </w:pPr>
      <w:r>
        <w:t>Managed vendors, supply chain, and large-scale production scaling.</w:t>
      </w:r>
    </w:p>
    <w:p w:rsidR="009751E9" w:rsidRDefault="00C22D23">
      <w:pPr>
        <w:pStyle w:val="ListBullet"/>
      </w:pPr>
      <w:r>
        <w:t>Ensured compliance, reliability, and cost efficiency across R&amp;D and production.</w:t>
      </w:r>
    </w:p>
    <w:p w:rsidR="009751E9" w:rsidRDefault="00C22D23">
      <w:r>
        <w:rPr>
          <w:b/>
          <w:sz w:val="24"/>
        </w:rPr>
        <w:t>Achievements &amp; Metrics</w:t>
      </w:r>
    </w:p>
    <w:p w:rsidR="009751E9" w:rsidRDefault="00C22D23">
      <w:pPr>
        <w:pStyle w:val="ListBullet"/>
      </w:pPr>
      <w:r>
        <w:t>Reduced time-to-market by integrating R&amp;D and production workflows.</w:t>
      </w:r>
    </w:p>
    <w:p w:rsidR="009751E9" w:rsidRDefault="00C22D23">
      <w:pPr>
        <w:pStyle w:val="ListBullet"/>
      </w:pPr>
      <w:r>
        <w:t>Achieved patents/IPs filed and multiple product certifications.</w:t>
      </w:r>
    </w:p>
    <w:p w:rsidR="009751E9" w:rsidRDefault="00C22D23">
      <w:pPr>
        <w:pStyle w:val="ListBullet"/>
      </w:pPr>
      <w:r>
        <w:t>Improved NPD success rate with fewer redesigns during transition.</w:t>
      </w:r>
    </w:p>
    <w:p w:rsidR="009751E9" w:rsidRDefault="00C22D23">
      <w:pPr>
        <w:pStyle w:val="ListBullet"/>
      </w:pPr>
      <w:r>
        <w:t>Enhanced production yield and reduced defects with Lean/Six Sigma.</w:t>
      </w:r>
    </w:p>
    <w:p w:rsidR="009751E9" w:rsidRDefault="00C22D23">
      <w:pPr>
        <w:pStyle w:val="ListBullet"/>
      </w:pPr>
      <w:r>
        <w:t>Built and retained high-performing cross-functional teams.</w:t>
      </w:r>
    </w:p>
    <w:p w:rsidR="0071173D" w:rsidRDefault="0071173D" w:rsidP="0071173D">
      <w:pPr>
        <w:pStyle w:val="ListBullet"/>
        <w:numPr>
          <w:ilvl w:val="0"/>
          <w:numId w:val="0"/>
        </w:numPr>
        <w:ind w:left="360"/>
      </w:pPr>
    </w:p>
    <w:p w:rsidR="0071173D" w:rsidRPr="0071173D" w:rsidRDefault="0071173D" w:rsidP="0071173D">
      <w:pPr>
        <w:rPr>
          <w:b/>
          <w:sz w:val="24"/>
          <w:szCs w:val="24"/>
        </w:rPr>
      </w:pPr>
      <w:r w:rsidRPr="0071173D">
        <w:rPr>
          <w:b/>
          <w:sz w:val="24"/>
          <w:szCs w:val="24"/>
        </w:rPr>
        <w:t>Personal Achievements</w:t>
      </w:r>
    </w:p>
    <w:p w:rsidR="0071173D" w:rsidRDefault="0071173D" w:rsidP="0071173D">
      <w:pPr>
        <w:pStyle w:val="ListParagraph"/>
        <w:numPr>
          <w:ilvl w:val="0"/>
          <w:numId w:val="10"/>
        </w:numPr>
      </w:pPr>
      <w:r>
        <w:t>UK Patent – Train Track Surveillance System (Patent No. 6467660)</w:t>
      </w:r>
    </w:p>
    <w:p w:rsidR="0071173D" w:rsidRDefault="0071173D" w:rsidP="0071173D">
      <w:pPr>
        <w:pStyle w:val="ListParagraph"/>
        <w:numPr>
          <w:ilvl w:val="0"/>
          <w:numId w:val="10"/>
        </w:numPr>
      </w:pPr>
      <w:r>
        <w:t>Developed an industrial-grade embedded surveillance and safety monitoring system for railway applications.</w:t>
      </w:r>
    </w:p>
    <w:p w:rsidR="0071173D" w:rsidRDefault="0071173D" w:rsidP="0071173D">
      <w:pPr>
        <w:pStyle w:val="ListParagraph"/>
        <w:numPr>
          <w:ilvl w:val="0"/>
          <w:numId w:val="10"/>
        </w:numPr>
      </w:pPr>
      <w:r>
        <w:t>Top 15 Finalist – EVANGELISE 2021</w:t>
      </w:r>
    </w:p>
    <w:p w:rsidR="0071173D" w:rsidRDefault="0071173D" w:rsidP="0071173D">
      <w:pPr>
        <w:pStyle w:val="ListParagraph"/>
        <w:numPr>
          <w:ilvl w:val="0"/>
          <w:numId w:val="10"/>
        </w:numPr>
      </w:pPr>
      <w:r>
        <w:t>Recognized for advanced EV innovation in BLDC/PMSM motor control and power electronics.</w:t>
      </w:r>
    </w:p>
    <w:p w:rsidR="0071173D" w:rsidRDefault="0071173D" w:rsidP="0071173D">
      <w:pPr>
        <w:pStyle w:val="ListParagraph"/>
        <w:numPr>
          <w:ilvl w:val="0"/>
          <w:numId w:val="10"/>
        </w:numPr>
      </w:pPr>
      <w:r>
        <w:t>Indigenous BLDC Motor Controller Development</w:t>
      </w:r>
    </w:p>
    <w:p w:rsidR="0071173D" w:rsidRDefault="0071173D" w:rsidP="0071173D">
      <w:pPr>
        <w:pStyle w:val="ListParagraph"/>
        <w:numPr>
          <w:ilvl w:val="0"/>
          <w:numId w:val="10"/>
        </w:numPr>
      </w:pPr>
      <w:r>
        <w:t>Delivered a fully indigenous controller reducing imports, improving manufacturability, and enhancing performance.</w:t>
      </w:r>
    </w:p>
    <w:p w:rsidR="0071173D" w:rsidRDefault="0071173D" w:rsidP="0071173D">
      <w:pPr>
        <w:pStyle w:val="ListBullet"/>
        <w:numPr>
          <w:ilvl w:val="0"/>
          <w:numId w:val="0"/>
        </w:numPr>
        <w:ind w:left="360"/>
      </w:pPr>
    </w:p>
    <w:p w:rsidR="009751E9" w:rsidRDefault="00C22D23">
      <w:r>
        <w:rPr>
          <w:b/>
          <w:sz w:val="24"/>
        </w:rPr>
        <w:t>Education</w:t>
      </w:r>
    </w:p>
    <w:p w:rsidR="009751E9" w:rsidRDefault="00C22D23">
      <w:pPr>
        <w:pStyle w:val="ListBullet"/>
      </w:pPr>
      <w:r>
        <w:t>M.Tech – Electronic Design &amp; Technology, Dr. Babasaheb Marathwada University</w:t>
      </w:r>
    </w:p>
    <w:p w:rsidR="009751E9" w:rsidRDefault="00C22D23">
      <w:pPr>
        <w:pStyle w:val="ListBullet"/>
      </w:pPr>
      <w:r>
        <w:t>B.E. – Electronics &amp; Telecommunication, North Maharashtra University</w:t>
      </w:r>
    </w:p>
    <w:p w:rsidR="009751E9" w:rsidRDefault="00C22D23">
      <w:pPr>
        <w:pStyle w:val="ListBullet"/>
      </w:pPr>
      <w:r>
        <w:t>Diploma – Industrial Electronics, Board of Technical Education, Mumbai</w:t>
      </w:r>
    </w:p>
    <w:sectPr w:rsidR="009751E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64C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1B666B5"/>
    <w:multiLevelType w:val="hybridMultilevel"/>
    <w:tmpl w:val="EFBE02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67873256">
    <w:abstractNumId w:val="8"/>
  </w:num>
  <w:num w:numId="2" w16cid:durableId="164175961">
    <w:abstractNumId w:val="6"/>
  </w:num>
  <w:num w:numId="3" w16cid:durableId="247614801">
    <w:abstractNumId w:val="5"/>
  </w:num>
  <w:num w:numId="4" w16cid:durableId="967592690">
    <w:abstractNumId w:val="4"/>
  </w:num>
  <w:num w:numId="5" w16cid:durableId="1496451903">
    <w:abstractNumId w:val="7"/>
  </w:num>
  <w:num w:numId="6" w16cid:durableId="11149814">
    <w:abstractNumId w:val="3"/>
  </w:num>
  <w:num w:numId="7" w16cid:durableId="1647319744">
    <w:abstractNumId w:val="2"/>
  </w:num>
  <w:num w:numId="8" w16cid:durableId="825753894">
    <w:abstractNumId w:val="1"/>
  </w:num>
  <w:num w:numId="9" w16cid:durableId="804540829">
    <w:abstractNumId w:val="0"/>
  </w:num>
  <w:num w:numId="10" w16cid:durableId="8056665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6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E457D"/>
    <w:rsid w:val="0015074B"/>
    <w:rsid w:val="0029639D"/>
    <w:rsid w:val="00326F90"/>
    <w:rsid w:val="0071173D"/>
    <w:rsid w:val="0073015B"/>
    <w:rsid w:val="009751E9"/>
    <w:rsid w:val="009D7950"/>
    <w:rsid w:val="00AA1D8D"/>
    <w:rsid w:val="00B47730"/>
    <w:rsid w:val="00C22D23"/>
    <w:rsid w:val="00CB0664"/>
    <w:rsid w:val="00D045B6"/>
    <w:rsid w:val="00D241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2D630412-F8E8-43B0-B91C-3FB14196F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14">
    <w:name w:val="t-14"/>
    <w:basedOn w:val="Normal"/>
    <w:rsid w:val="00C22D2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001675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F7CCE6-27E7-4888-8F86-921F77F88B5F}">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544</Words>
  <Characters>3107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master.associates04@gmail.com</cp:lastModifiedBy>
  <cp:revision>2</cp:revision>
  <dcterms:created xsi:type="dcterms:W3CDTF">2025-12-14T03:46:00Z</dcterms:created>
  <dcterms:modified xsi:type="dcterms:W3CDTF">2025-12-14T03:46:00Z</dcterms:modified>
  <cp:category/>
</cp:coreProperties>
</file>
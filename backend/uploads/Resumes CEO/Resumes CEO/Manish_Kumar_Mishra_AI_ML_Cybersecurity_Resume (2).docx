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76875" w14:textId="77777777" w:rsidR="00502E12" w:rsidRDefault="00000000">
      <w:r>
        <w:rPr>
          <w:b/>
        </w:rPr>
        <w:t>Manish Kumar Mishra</w:t>
      </w:r>
    </w:p>
    <w:p w14:paraId="0BAF59ED" w14:textId="6449C4A4" w:rsidR="00502E12" w:rsidRDefault="00000000">
      <w:r>
        <w:t>NTPC Tanda | manish</w:t>
      </w:r>
      <w:r w:rsidR="00207B21">
        <w:t>k</w:t>
      </w:r>
      <w:r>
        <w:t>27587@</w:t>
      </w:r>
      <w:r w:rsidR="00207B21">
        <w:t>g</w:t>
      </w:r>
      <w:r>
        <w:t>mail.com | +91-9453019924</w:t>
      </w:r>
    </w:p>
    <w:p w14:paraId="611991AB" w14:textId="77777777" w:rsidR="00502E12" w:rsidRDefault="00000000">
      <w:r>
        <w:t>LinkedIn: https://www.linkedin.com/in/manish-mishra-a34035184</w:t>
      </w:r>
      <w:r>
        <w:br/>
      </w:r>
    </w:p>
    <w:p w14:paraId="2CF62C48" w14:textId="77777777" w:rsidR="00502E12" w:rsidRDefault="00000000">
      <w:pPr>
        <w:pStyle w:val="Heading1"/>
      </w:pPr>
      <w:r>
        <w:t>AI/ML-Driven Cybersecurity Specialist | Data Scientist | OT/IT Convergence Strategist</w:t>
      </w:r>
    </w:p>
    <w:p w14:paraId="7B0D93DB" w14:textId="77777777" w:rsidR="00502E12" w:rsidRDefault="00000000">
      <w:pPr>
        <w:pStyle w:val="Heading2"/>
      </w:pPr>
      <w:r>
        <w:t>Professional Summary</w:t>
      </w:r>
    </w:p>
    <w:p w14:paraId="52EE2042" w14:textId="77777777" w:rsidR="00502E12" w:rsidRDefault="00000000">
      <w:r>
        <w:t>Experienced cybersecurity professional with a strong foundation in data science and AI/ML techniques, focused on improving the reliability and security of critical infrastructure systems. Combines deep expertise in control system security, data-driven threat detection, and machine learning model development to mitigate operational and cyber risks. Published researcher in AI-based anomaly detection, failure prediction, and secure time synchronization in DCS environments. Adept at transforming industrial data into actionable insights and deploying ML solutions within OT and IT domains.</w:t>
      </w:r>
    </w:p>
    <w:p w14:paraId="14586CCE" w14:textId="77777777" w:rsidR="00502E12" w:rsidRDefault="00000000">
      <w:pPr>
        <w:pStyle w:val="Heading2"/>
      </w:pPr>
      <w:r>
        <w:t>Core Competencies</w:t>
      </w:r>
    </w:p>
    <w:p w14:paraId="1F52D2BC" w14:textId="77777777" w:rsidR="00502E12" w:rsidRDefault="00000000">
      <w:r>
        <w:t>• AI/ML for Cybersecurity and Industrial Systems</w:t>
      </w:r>
      <w:r>
        <w:br/>
        <w:t>• Data Science (Python, R, SQL, Pandas, Scikit-learn)</w:t>
      </w:r>
      <w:r>
        <w:br/>
        <w:t>• OT/IT Cyber Threat Modeling</w:t>
      </w:r>
      <w:r>
        <w:br/>
        <w:t>• Predictive Maintenance &amp; Failure Mitigation</w:t>
      </w:r>
      <w:r>
        <w:br/>
        <w:t>• Data Visualization (Tableau, Power BI, Matplotlib)</w:t>
      </w:r>
      <w:r>
        <w:br/>
        <w:t>• Secure Time-Series Analysis for ICS</w:t>
      </w:r>
      <w:r>
        <w:br/>
        <w:t>• Feature Engineering &amp; Model Validation</w:t>
      </w:r>
      <w:r>
        <w:br/>
        <w:t>• NIST, ISO 27001 Compliance &amp; Audit</w:t>
      </w:r>
      <w:r>
        <w:br/>
        <w:t>• Control Systems (DCS/SCADA) &amp; Event Correlation</w:t>
      </w:r>
      <w:r>
        <w:br/>
        <w:t>• Digital Forensics &amp; Incident Response</w:t>
      </w:r>
    </w:p>
    <w:p w14:paraId="476B3D1B" w14:textId="77777777" w:rsidR="00502E12" w:rsidRDefault="00000000">
      <w:pPr>
        <w:pStyle w:val="Heading2"/>
      </w:pPr>
      <w:r>
        <w:t>Certifications in AI/ML &amp; Data Science</w:t>
      </w:r>
    </w:p>
    <w:p w14:paraId="7814013B" w14:textId="77777777" w:rsidR="00502E12" w:rsidRDefault="00000000">
      <w:r>
        <w:t>• PG Program in Data Science – Purdue University</w:t>
      </w:r>
      <w:r>
        <w:br/>
        <w:t>• Google Data Analytics Professional Certificate – Coursera</w:t>
      </w:r>
      <w:r>
        <w:br/>
        <w:t>• IBM Python for Data Science – Coursera</w:t>
      </w:r>
      <w:r>
        <w:br/>
        <w:t>• Data Science with Python – Simplilearn</w:t>
      </w:r>
      <w:r>
        <w:br/>
        <w:t>• Data Science with R – Simplilearn</w:t>
      </w:r>
      <w:r>
        <w:br/>
        <w:t>• AI for Cybersecurity – Johns Hopkins University</w:t>
      </w:r>
      <w:r>
        <w:br/>
        <w:t>• Advanced Python for Cybersecurity – EC-Council</w:t>
      </w:r>
      <w:r>
        <w:br/>
        <w:t>• Cryptographic Hash &amp; Integrity Protection (with Honors) – University of Colorado</w:t>
      </w:r>
    </w:p>
    <w:p w14:paraId="32803F21" w14:textId="77777777" w:rsidR="00502E12" w:rsidRDefault="00000000">
      <w:pPr>
        <w:pStyle w:val="Heading2"/>
      </w:pPr>
      <w:r>
        <w:t>Education</w:t>
      </w:r>
    </w:p>
    <w:p w14:paraId="7D0290DA" w14:textId="77777777" w:rsidR="00502E12" w:rsidRDefault="00000000">
      <w:r>
        <w:t>B.Tech in Electronics Engineering</w:t>
      </w:r>
    </w:p>
    <w:p w14:paraId="667C006A" w14:textId="77777777" w:rsidR="00502E12" w:rsidRDefault="00000000">
      <w:r>
        <w:lastRenderedPageBreak/>
        <w:t>National Institute of Technology (NIT), Jamshedpur — CGPA: 9.13</w:t>
      </w:r>
    </w:p>
    <w:p w14:paraId="3E28E136" w14:textId="77777777" w:rsidR="00502E12" w:rsidRDefault="00000000">
      <w:pPr>
        <w:pStyle w:val="Heading2"/>
      </w:pPr>
      <w:r>
        <w:t>Professional Experience</w:t>
      </w:r>
    </w:p>
    <w:p w14:paraId="4154B460" w14:textId="77777777" w:rsidR="00502E12" w:rsidRDefault="00000000">
      <w:r>
        <w:t>Cybersecurity Specialist (DGM Level) | NTPC Tanda</w:t>
      </w:r>
    </w:p>
    <w:p w14:paraId="6998A5F5" w14:textId="77777777" w:rsidR="00502E12" w:rsidRDefault="00000000">
      <w:r>
        <w:t>July 2012 – Present</w:t>
      </w:r>
    </w:p>
    <w:p w14:paraId="2023951A" w14:textId="77777777" w:rsidR="00502E12" w:rsidRDefault="00000000">
      <w:r>
        <w:t>• Integrated machine learning models to predict failure in DCS controllers, reducing unscheduled downtime by 30%.</w:t>
      </w:r>
      <w:r>
        <w:br/>
        <w:t>• Developed and deployed AI-based OT threat detection pipelines using historical and real-time process data.</w:t>
      </w:r>
      <w:r>
        <w:br/>
        <w:t>• Collaborated with Data Science and Cybersecurity teams to transform raw DCS data into predictive insights.</w:t>
      </w:r>
      <w:r>
        <w:br/>
        <w:t>• Led implementation of secure time synchronization and event correlation methods in distributed control systems.</w:t>
      </w:r>
      <w:r>
        <w:br/>
        <w:t>• Conducted cyber risk assessments and hardening for OT/IT converged environments using insights from AI anomaly detection.</w:t>
      </w:r>
    </w:p>
    <w:p w14:paraId="101BCBE8" w14:textId="77777777" w:rsidR="00502E12" w:rsidRDefault="00000000">
      <w:pPr>
        <w:pStyle w:val="Heading2"/>
      </w:pPr>
      <w:r>
        <w:t>Research Publications</w:t>
      </w:r>
    </w:p>
    <w:p w14:paraId="156A455F" w14:textId="77777777" w:rsidR="00502E12" w:rsidRDefault="00000000">
      <w:r>
        <w:t>• Mitigation of Failure of DCS Controllers Using AI/ML Techniques – IJECCE</w:t>
      </w:r>
    </w:p>
    <w:p w14:paraId="28F408EE" w14:textId="77777777" w:rsidR="00502E12" w:rsidRDefault="00000000">
      <w:r>
        <w:t>• Mitigation of OT/IT Cyber Attacks Using AI/ML Techniques – IJCS</w:t>
      </w:r>
    </w:p>
    <w:p w14:paraId="35076DE0" w14:textId="77777777" w:rsidR="00502E12" w:rsidRDefault="00000000">
      <w:r>
        <w:t>• Secure Time Synchronization and Event Analysis of Various DCS Systems – IJECCE</w:t>
      </w:r>
    </w:p>
    <w:p w14:paraId="790EF4ED" w14:textId="77777777" w:rsidR="00502E12" w:rsidRDefault="00000000">
      <w:pPr>
        <w:pStyle w:val="Heading2"/>
      </w:pPr>
      <w:r>
        <w:t>Tools &amp; Technologies</w:t>
      </w:r>
    </w:p>
    <w:p w14:paraId="4DD71E09" w14:textId="77777777" w:rsidR="00502E12" w:rsidRDefault="00000000">
      <w:r>
        <w:t>• Languages: Python, R, SQL</w:t>
      </w:r>
      <w:r>
        <w:br/>
        <w:t>• Libraries/Frameworks: Scikit-learn, TensorFlow, Keras, Pandas, NumPy</w:t>
      </w:r>
      <w:r>
        <w:br/>
        <w:t>• Tools: Jupyter, Power BI, Tableau, Excel, MATLAB</w:t>
      </w:r>
      <w:r>
        <w:br/>
        <w:t>• Cyber Tools: Wireshark, Snort, Splunk, ELK Stack, SIEM systems</w:t>
      </w:r>
      <w:r>
        <w:br/>
        <w:t>• Control Systems: Siemens DCS, Honeywell Experion, ABB Symphony</w:t>
      </w:r>
    </w:p>
    <w:sectPr w:rsidR="00502E1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711487">
    <w:abstractNumId w:val="8"/>
  </w:num>
  <w:num w:numId="2" w16cid:durableId="833453793">
    <w:abstractNumId w:val="6"/>
  </w:num>
  <w:num w:numId="3" w16cid:durableId="234434111">
    <w:abstractNumId w:val="5"/>
  </w:num>
  <w:num w:numId="4" w16cid:durableId="1124150639">
    <w:abstractNumId w:val="4"/>
  </w:num>
  <w:num w:numId="5" w16cid:durableId="2001040788">
    <w:abstractNumId w:val="7"/>
  </w:num>
  <w:num w:numId="6" w16cid:durableId="1115947614">
    <w:abstractNumId w:val="3"/>
  </w:num>
  <w:num w:numId="7" w16cid:durableId="455149426">
    <w:abstractNumId w:val="2"/>
  </w:num>
  <w:num w:numId="8" w16cid:durableId="1285891492">
    <w:abstractNumId w:val="1"/>
  </w:num>
  <w:num w:numId="9" w16cid:durableId="2027365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7B21"/>
    <w:rsid w:val="0029639D"/>
    <w:rsid w:val="00326F90"/>
    <w:rsid w:val="00470F6E"/>
    <w:rsid w:val="00502E1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D88F6B"/>
  <w14:defaultImageDpi w14:val="300"/>
  <w15:docId w15:val="{5607FAD5-5130-4AE6-AFCC-AE412D844F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2600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MANISH KUMAR MISHRA</cp:lastModifiedBy>
  <cp:revision>2</cp:revision>
  <dcterms:created xsi:type="dcterms:W3CDTF">2013-12-23T23:15:00Z</dcterms:created>
  <dcterms:modified xsi:type="dcterms:W3CDTF">2025-08-14T05:37:00Z</dcterms:modified>
  <cp:category/>
</cp:coreProperties>
</file>
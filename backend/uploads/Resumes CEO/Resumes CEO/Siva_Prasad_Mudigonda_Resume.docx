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3C5BF" w14:textId="77777777" w:rsidR="004D44F0" w:rsidRDefault="005B34AD">
      <w:pPr>
        <w:jc w:val="center"/>
      </w:pPr>
      <w:r>
        <w:rPr>
          <w:b/>
          <w:sz w:val="32"/>
        </w:rPr>
        <w:t>SIVA PRASAD MUDIGONDA</w:t>
      </w:r>
      <w:r>
        <w:rPr>
          <w:b/>
          <w:sz w:val="32"/>
        </w:rPr>
        <w:br/>
      </w:r>
    </w:p>
    <w:p w14:paraId="38862A85" w14:textId="77777777" w:rsidR="004D44F0" w:rsidRDefault="005B34AD">
      <w:pPr>
        <w:jc w:val="center"/>
      </w:pPr>
      <w:r>
        <w:rPr>
          <w:sz w:val="20"/>
        </w:rPr>
        <w:t>📞</w:t>
      </w:r>
      <w:r>
        <w:rPr>
          <w:sz w:val="20"/>
        </w:rPr>
        <w:t xml:space="preserve"> +91 8600 514 974 | </w:t>
      </w:r>
      <w:r>
        <w:rPr>
          <w:sz w:val="20"/>
        </w:rPr>
        <w:t>📧</w:t>
      </w:r>
      <w:r>
        <w:rPr>
          <w:sz w:val="20"/>
        </w:rPr>
        <w:t xml:space="preserve"> mudigondasivaprasad@hotmail.com | </w:t>
      </w:r>
      <w:r>
        <w:rPr>
          <w:sz w:val="20"/>
        </w:rPr>
        <w:t>📧</w:t>
      </w:r>
      <w:r>
        <w:rPr>
          <w:sz w:val="20"/>
        </w:rPr>
        <w:t xml:space="preserve"> meet.the.siva@gmail.com</w:t>
      </w:r>
      <w:r>
        <w:rPr>
          <w:sz w:val="20"/>
        </w:rPr>
        <w:br/>
      </w:r>
      <w:r>
        <w:rPr>
          <w:sz w:val="20"/>
        </w:rPr>
        <w:t>🌐</w:t>
      </w:r>
      <w:r>
        <w:rPr>
          <w:sz w:val="20"/>
        </w:rPr>
        <w:t xml:space="preserve"> www.linkedin.com/in/siva-prasad-mudigonda-89479915</w:t>
      </w:r>
    </w:p>
    <w:p w14:paraId="0E1A0D28" w14:textId="77777777" w:rsidR="004D44F0" w:rsidRDefault="005B34AD">
      <w:r>
        <w:rPr>
          <w:b/>
        </w:rPr>
        <w:t>Embedded Systems Architect | Automotive Bootloader &amp; Diagnostics | FOTA &amp; Cybersecurity Expert | 16+ Years in Embedded Software Development</w:t>
      </w:r>
    </w:p>
    <w:p w14:paraId="18776D08" w14:textId="77777777" w:rsidR="004D44F0" w:rsidRDefault="005B34AD">
      <w:pPr>
        <w:pStyle w:val="Heading2"/>
      </w:pPr>
      <w:r>
        <w:t>PROFESSIONAL SUMMARY</w:t>
      </w:r>
    </w:p>
    <w:p w14:paraId="389E99E8" w14:textId="77777777" w:rsidR="004D44F0" w:rsidRDefault="005B34AD">
      <w:r>
        <w:t xml:space="preserve">Embedded Systems Architect with over 16 years of experience in Automotive Bootloader &amp; Diagnostics, FOTA (Firmware Over the Air), Platform Drivers Development, and Cybersecurity. Proven expertise in embedded software design, development, and testing for leading automotive OEMs and Tier-1 suppliers. Skilled in requirement analysis, architecture design, implementation, and cross-functional team leadership in AUTOSAR and non-AUTOSAR environments. Currently upgrading skills in Artificial Intelligence &amp; Machine </w:t>
      </w:r>
      <w:r>
        <w:t>Learning (AIML) and C++.</w:t>
      </w:r>
    </w:p>
    <w:p w14:paraId="3783367E" w14:textId="77777777" w:rsidR="004D44F0" w:rsidRDefault="005B34AD">
      <w:pPr>
        <w:pStyle w:val="Heading2"/>
      </w:pPr>
      <w:r>
        <w:t>CORE COMPETENCIES</w:t>
      </w:r>
    </w:p>
    <w:p w14:paraId="3FCE581D" w14:textId="77777777" w:rsidR="004D44F0" w:rsidRDefault="005B34AD">
      <w:pPr>
        <w:pStyle w:val="ListBullet"/>
      </w:pPr>
      <w:r>
        <w:t>Embedded Software Development &amp; Testing</w:t>
      </w:r>
    </w:p>
    <w:p w14:paraId="6A17304B" w14:textId="77777777" w:rsidR="004D44F0" w:rsidRDefault="005B34AD">
      <w:pPr>
        <w:pStyle w:val="ListBullet"/>
      </w:pPr>
      <w:r>
        <w:t>Automotive Bootloader &amp; Diagnostics (Vector &amp; Proprietary)</w:t>
      </w:r>
    </w:p>
    <w:p w14:paraId="16A48C55" w14:textId="77777777" w:rsidR="004D44F0" w:rsidRDefault="005B34AD">
      <w:pPr>
        <w:pStyle w:val="ListBullet"/>
      </w:pPr>
      <w:r>
        <w:t>Firmware Over the Air (FOTA) Development</w:t>
      </w:r>
    </w:p>
    <w:p w14:paraId="41A85F9D" w14:textId="77777777" w:rsidR="004D44F0" w:rsidRDefault="005B34AD">
      <w:pPr>
        <w:pStyle w:val="ListBullet"/>
      </w:pPr>
      <w:r>
        <w:t>Cybersecurity in Automotive Systems</w:t>
      </w:r>
    </w:p>
    <w:p w14:paraId="7368CF7E" w14:textId="77777777" w:rsidR="004D44F0" w:rsidRDefault="005B34AD">
      <w:pPr>
        <w:pStyle w:val="ListBullet"/>
      </w:pPr>
      <w:r>
        <w:t>Platform Driver Development</w:t>
      </w:r>
    </w:p>
    <w:p w14:paraId="16ECFD3A" w14:textId="77777777" w:rsidR="004D44F0" w:rsidRDefault="005B34AD">
      <w:pPr>
        <w:pStyle w:val="ListBullet"/>
      </w:pPr>
      <w:r>
        <w:t>Requirement Analysis &amp; Architecture Design</w:t>
      </w:r>
    </w:p>
    <w:p w14:paraId="1CBB55A4" w14:textId="77777777" w:rsidR="004D44F0" w:rsidRDefault="005B34AD">
      <w:pPr>
        <w:pStyle w:val="ListBullet"/>
      </w:pPr>
      <w:r>
        <w:t>Team Mentorship &amp; Project Leadership</w:t>
      </w:r>
    </w:p>
    <w:p w14:paraId="59D13790" w14:textId="77777777" w:rsidR="004D44F0" w:rsidRDefault="005B34AD">
      <w:pPr>
        <w:pStyle w:val="Heading2"/>
      </w:pPr>
      <w:r>
        <w:t>TECHNICAL SKILLS</w:t>
      </w:r>
    </w:p>
    <w:p w14:paraId="4A4D77FD" w14:textId="77777777" w:rsidR="004D44F0" w:rsidRDefault="005B34AD">
      <w:r>
        <w:t>Microcontrollers: Infineon Aurix (2xx, 3xx), Freescale S12X, Renesas SH7254x, Atmel 8051</w:t>
      </w:r>
    </w:p>
    <w:p w14:paraId="1900F53C" w14:textId="77777777" w:rsidR="004D44F0" w:rsidRDefault="005B34AD">
      <w:r>
        <w:t>Programming Languages: Embedded C, Visual Basic, Assembly</w:t>
      </w:r>
    </w:p>
    <w:p w14:paraId="54CCCDD8" w14:textId="77777777" w:rsidR="004D44F0" w:rsidRDefault="005B34AD">
      <w:r>
        <w:t>Protocols/Buses: CAN, I2C, SPI, UART</w:t>
      </w:r>
    </w:p>
    <w:p w14:paraId="5001C982" w14:textId="77777777" w:rsidR="004D44F0" w:rsidRDefault="005B34AD">
      <w:r>
        <w:t>Tools: CANalyzer, CANoe, ETAS-Prof, Candela Studio, CanDiva, Trace32, Proprietary Diagnostic Tools</w:t>
      </w:r>
    </w:p>
    <w:p w14:paraId="6F9C6B99" w14:textId="77777777" w:rsidR="004D44F0" w:rsidRDefault="005B34AD">
      <w:r>
        <w:t>IDEs &amp; Editors: Eclipse, Notepad++</w:t>
      </w:r>
    </w:p>
    <w:p w14:paraId="5ED8B195" w14:textId="77777777" w:rsidR="004D44F0" w:rsidRDefault="005B34AD">
      <w:r>
        <w:t>Compilers/Environments: Tasking, Renesas, Cosmic, Keil C51</w:t>
      </w:r>
    </w:p>
    <w:p w14:paraId="3A219BA3" w14:textId="77777777" w:rsidR="004D44F0" w:rsidRDefault="005B34AD">
      <w:r>
        <w:t>Version Control: GIT, SVN, Rational ClearCase, MKS Integrity</w:t>
      </w:r>
    </w:p>
    <w:p w14:paraId="365C9561" w14:textId="77777777" w:rsidR="004D44F0" w:rsidRDefault="005B34AD">
      <w:r>
        <w:t>Requirement &amp; Change Management: DOORS, Bitbucket, RTC</w:t>
      </w:r>
    </w:p>
    <w:p w14:paraId="18DB89ED" w14:textId="77777777" w:rsidR="004D44F0" w:rsidRDefault="005B34AD">
      <w:r>
        <w:t>Testing Tools: DDT, Proprietary FOTA Tools, LABCAR</w:t>
      </w:r>
    </w:p>
    <w:p w14:paraId="3946FADA" w14:textId="77777777" w:rsidR="004D44F0" w:rsidRDefault="005B34AD">
      <w:r>
        <w:lastRenderedPageBreak/>
        <w:t>Quality Tools: Polyspace, PC-Lint</w:t>
      </w:r>
    </w:p>
    <w:p w14:paraId="7312480C" w14:textId="77777777" w:rsidR="004D44F0" w:rsidRDefault="005B34AD">
      <w:pPr>
        <w:pStyle w:val="Heading2"/>
      </w:pPr>
      <w:r>
        <w:t>TECHNOLOGIES UPGRADING</w:t>
      </w:r>
    </w:p>
    <w:p w14:paraId="1F62DFCF" w14:textId="77777777" w:rsidR="004D44F0" w:rsidRDefault="005B34AD">
      <w:r>
        <w:t>Artificial Intelligence &amp; Machine Learning (AIML)</w:t>
      </w:r>
    </w:p>
    <w:p w14:paraId="2F30CDF5" w14:textId="77777777" w:rsidR="004D44F0" w:rsidRDefault="005B34AD">
      <w:r>
        <w:t>C++</w:t>
      </w:r>
    </w:p>
    <w:p w14:paraId="7E5A0DF6" w14:textId="77777777" w:rsidR="004D44F0" w:rsidRDefault="005B34AD">
      <w:pPr>
        <w:pStyle w:val="Heading2"/>
      </w:pPr>
      <w:r>
        <w:t>PROFESSIONAL EXPERIENCE</w:t>
      </w:r>
    </w:p>
    <w:p w14:paraId="5FD68E07" w14:textId="77777777" w:rsidR="004D44F0" w:rsidRDefault="005B34AD">
      <w:pPr>
        <w:pStyle w:val="IntenseQuote"/>
      </w:pPr>
      <w:r>
        <w:t>Embitel Technologies India Pvt Ltd (CARIAD) – Bangalore, India</w:t>
      </w:r>
    </w:p>
    <w:p w14:paraId="45137F87" w14:textId="77777777" w:rsidR="004D44F0" w:rsidRDefault="005B34AD">
      <w:r>
        <w:t>Architect | Nov 2023 – Present</w:t>
      </w:r>
    </w:p>
    <w:p w14:paraId="181047D8" w14:textId="77777777" w:rsidR="004D44F0" w:rsidRDefault="005B34AD">
      <w:pPr>
        <w:pStyle w:val="ListBullet"/>
      </w:pPr>
      <w:r>
        <w:t>Designed architecture and specifications for diagnostics modules based on customer requirements.</w:t>
      </w:r>
    </w:p>
    <w:p w14:paraId="43A0EF3A" w14:textId="77777777" w:rsidR="004D44F0" w:rsidRDefault="005B34AD">
      <w:pPr>
        <w:pStyle w:val="ListBullet"/>
      </w:pPr>
      <w:r>
        <w:t>Collaborated with requirement engineers and stakeholders to ensure accurate system design.</w:t>
      </w:r>
    </w:p>
    <w:p w14:paraId="10066209" w14:textId="77777777" w:rsidR="004D44F0" w:rsidRDefault="005B34AD">
      <w:pPr>
        <w:pStyle w:val="ListBullet"/>
      </w:pPr>
      <w:r>
        <w:t>Tools: GIT, Bitbucket</w:t>
      </w:r>
    </w:p>
    <w:p w14:paraId="5FEB9E34" w14:textId="77777777" w:rsidR="004D44F0" w:rsidRDefault="005B34AD">
      <w:pPr>
        <w:pStyle w:val="IntenseQuote"/>
      </w:pPr>
      <w:r>
        <w:t>ZF India Pvt Ltd – Hyderabad, India</w:t>
      </w:r>
    </w:p>
    <w:p w14:paraId="6D210DCD" w14:textId="77777777" w:rsidR="004D44F0" w:rsidRDefault="005B34AD">
      <w:r>
        <w:t>Senior Technical Lead | Jul 2017 – Oct 2023</w:t>
      </w:r>
    </w:p>
    <w:p w14:paraId="281B544E" w14:textId="77777777" w:rsidR="004D44F0" w:rsidRDefault="005B34AD">
      <w:pPr>
        <w:pStyle w:val="ListBullet"/>
      </w:pPr>
      <w:r>
        <w:t>Led the FOTA focus group for Japanese OEM projects.</w:t>
      </w:r>
    </w:p>
    <w:p w14:paraId="3B7DFE4A" w14:textId="77777777" w:rsidR="004D44F0" w:rsidRDefault="005B34AD">
      <w:pPr>
        <w:pStyle w:val="ListBullet"/>
      </w:pPr>
      <w:r>
        <w:t>Delivered architecture, design, and implementation for Bootloader, Diagnostics, and Cybersecurity modules.</w:t>
      </w:r>
    </w:p>
    <w:p w14:paraId="6B91416F" w14:textId="77777777" w:rsidR="004D44F0" w:rsidRDefault="005B34AD">
      <w:pPr>
        <w:pStyle w:val="ListBullet"/>
      </w:pPr>
      <w:r>
        <w:t>Provided technical guidance to both bootloader and project teams.</w:t>
      </w:r>
    </w:p>
    <w:p w14:paraId="3E883663" w14:textId="77777777" w:rsidR="004D44F0" w:rsidRDefault="005B34AD">
      <w:pPr>
        <w:pStyle w:val="ListBullet"/>
      </w:pPr>
      <w:r>
        <w:t>Tools: Integrity, GIT, DOORS, CANoe, Trace32</w:t>
      </w:r>
    </w:p>
    <w:p w14:paraId="0A9B3F92" w14:textId="77777777" w:rsidR="004D44F0" w:rsidRDefault="005B34AD">
      <w:pPr>
        <w:pStyle w:val="IntenseQuote"/>
      </w:pPr>
      <w:r>
        <w:t>Robert Bosch Engineering &amp; Business Solutions Pvt Ltd – Bangalore, India</w:t>
      </w:r>
    </w:p>
    <w:p w14:paraId="00E28215" w14:textId="77777777" w:rsidR="004D44F0" w:rsidRDefault="005B34AD">
      <w:r>
        <w:t>Specialist | Sep 2015 – Jul 2017</w:t>
      </w:r>
    </w:p>
    <w:p w14:paraId="0CA52265" w14:textId="77777777" w:rsidR="004D44F0" w:rsidRDefault="005B34AD">
      <w:pPr>
        <w:pStyle w:val="ListBullet"/>
      </w:pPr>
      <w:r>
        <w:t>Role: Customer Project Responsible (Brilliance Bootloader Project)</w:t>
      </w:r>
    </w:p>
    <w:p w14:paraId="36252A1A" w14:textId="77777777" w:rsidR="004D44F0" w:rsidRDefault="005B34AD">
      <w:pPr>
        <w:pStyle w:val="ListBullet"/>
      </w:pPr>
      <w:r>
        <w:t>Integrated bootloader with platform drivers and conducted development testing.</w:t>
      </w:r>
    </w:p>
    <w:p w14:paraId="4ACCE945" w14:textId="77777777" w:rsidR="004D44F0" w:rsidRDefault="005B34AD">
      <w:pPr>
        <w:pStyle w:val="ListBullet"/>
      </w:pPr>
      <w:r>
        <w:t>Developed test cases and executed verification in proprietary environments.</w:t>
      </w:r>
    </w:p>
    <w:p w14:paraId="321DD8AE" w14:textId="77777777" w:rsidR="004D44F0" w:rsidRDefault="005B34AD">
      <w:pPr>
        <w:pStyle w:val="ListBullet"/>
      </w:pPr>
      <w:r>
        <w:t>Tools: Rational ClearCase, RTC, ETAS-Prof, Trace32, DOORS</w:t>
      </w:r>
    </w:p>
    <w:p w14:paraId="3E0E522B" w14:textId="77777777" w:rsidR="004D44F0" w:rsidRDefault="005B34AD">
      <w:pPr>
        <w:pStyle w:val="IntenseQuote"/>
      </w:pPr>
      <w:r>
        <w:t>Knorr-Bremse Technology Center India Pvt Ltd – Pune, India</w:t>
      </w:r>
    </w:p>
    <w:p w14:paraId="467315FC" w14:textId="77777777" w:rsidR="004D44F0" w:rsidRDefault="005B34AD">
      <w:r>
        <w:t>Senior Engineer | Apr 2013 – Aug 2015</w:t>
      </w:r>
    </w:p>
    <w:p w14:paraId="481F40A2" w14:textId="77777777" w:rsidR="004D44F0" w:rsidRDefault="005B34AD">
      <w:pPr>
        <w:pStyle w:val="ListBullet"/>
      </w:pPr>
      <w:r>
        <w:t>Developed and tested Bootloader &amp; Diagnostics for multiple product lines.</w:t>
      </w:r>
    </w:p>
    <w:p w14:paraId="71FF69C1" w14:textId="77777777" w:rsidR="004D44F0" w:rsidRDefault="005B34AD">
      <w:pPr>
        <w:pStyle w:val="ListBullet"/>
      </w:pPr>
      <w:r>
        <w:t>Maintained and enhanced platform modules to resolve application-level issues.</w:t>
      </w:r>
    </w:p>
    <w:p w14:paraId="6E890852" w14:textId="77777777" w:rsidR="004D44F0" w:rsidRDefault="005B34AD">
      <w:pPr>
        <w:pStyle w:val="ListBullet"/>
      </w:pPr>
      <w:r>
        <w:lastRenderedPageBreak/>
        <w:t>Tools: MKS Integrity, Trace32, CANoe, CANDiva, Polyspace, PC-Lint</w:t>
      </w:r>
    </w:p>
    <w:p w14:paraId="1A1131B2" w14:textId="77777777" w:rsidR="004D44F0" w:rsidRDefault="005B34AD">
      <w:pPr>
        <w:pStyle w:val="IntenseQuote"/>
      </w:pPr>
      <w:r>
        <w:t>KPIT Cummins Infosystems Ltd – Pune, India</w:t>
      </w:r>
    </w:p>
    <w:p w14:paraId="20AC2F8A" w14:textId="77777777" w:rsidR="004D44F0" w:rsidRDefault="005B34AD">
      <w:r>
        <w:t>Senior Software Engineer | Nov 2011 – Apr 2013</w:t>
      </w:r>
    </w:p>
    <w:p w14:paraId="08A88B9E" w14:textId="77777777" w:rsidR="004D44F0" w:rsidRDefault="005B34AD">
      <w:pPr>
        <w:pStyle w:val="ListBullet"/>
      </w:pPr>
      <w:r>
        <w:t>Developed bootloader functionalities (backdoor key, EEPROM verification, power-on signature checks).</w:t>
      </w:r>
    </w:p>
    <w:p w14:paraId="4500CEA4" w14:textId="77777777" w:rsidR="004D44F0" w:rsidRDefault="005B34AD">
      <w:pPr>
        <w:pStyle w:val="ListBullet"/>
      </w:pPr>
      <w:r>
        <w:t>Created production test download tools for faster flashing processes.</w:t>
      </w:r>
    </w:p>
    <w:p w14:paraId="4B0443CB" w14:textId="77777777" w:rsidR="004D44F0" w:rsidRDefault="005B34AD">
      <w:pPr>
        <w:pStyle w:val="ListBullet"/>
      </w:pPr>
      <w:r>
        <w:t>Tools: SVN, CANoe, Trace32</w:t>
      </w:r>
    </w:p>
    <w:p w14:paraId="7DA990E5" w14:textId="77777777" w:rsidR="004D44F0" w:rsidRDefault="005B34AD">
      <w:pPr>
        <w:pStyle w:val="IntenseQuote"/>
      </w:pPr>
      <w:r>
        <w:t>Automotive Robotics India Pvt Ltd – Hyderabad, India</w:t>
      </w:r>
    </w:p>
    <w:p w14:paraId="6D288C56" w14:textId="77777777" w:rsidR="004D44F0" w:rsidRDefault="005B34AD">
      <w:r>
        <w:t>Software Engineer | Sep 2010 – Nov 2011</w:t>
      </w:r>
    </w:p>
    <w:p w14:paraId="479CB5DB" w14:textId="77777777" w:rsidR="004D44F0" w:rsidRDefault="005B34AD">
      <w:pPr>
        <w:pStyle w:val="ListBullet"/>
      </w:pPr>
      <w:r>
        <w:t>Developed CUnit test cases for platform modules and conducted regression testing using CAPL scripts.</w:t>
      </w:r>
    </w:p>
    <w:p w14:paraId="61F95AB6" w14:textId="77777777" w:rsidR="004D44F0" w:rsidRDefault="005B34AD">
      <w:pPr>
        <w:pStyle w:val="IntenseQuote"/>
      </w:pPr>
      <w:r>
        <w:t>Orbit Educational Society – Hyderabad, India</w:t>
      </w:r>
    </w:p>
    <w:p w14:paraId="3619F540" w14:textId="77777777" w:rsidR="004D44F0" w:rsidRDefault="005B34AD">
      <w:r>
        <w:t>Project Leader | Sep 2008 – May 2010</w:t>
      </w:r>
    </w:p>
    <w:p w14:paraId="1CE258C4" w14:textId="77777777" w:rsidR="004D44F0" w:rsidRDefault="005B34AD">
      <w:pPr>
        <w:pStyle w:val="ListBullet"/>
      </w:pPr>
      <w:r>
        <w:t>Designed and developed electronic projects and protocol prototypes.</w:t>
      </w:r>
    </w:p>
    <w:p w14:paraId="327419BE" w14:textId="77777777" w:rsidR="004D44F0" w:rsidRDefault="005B34AD">
      <w:pPr>
        <w:pStyle w:val="Heading2"/>
      </w:pPr>
      <w:r>
        <w:t>EDUCATION</w:t>
      </w:r>
    </w:p>
    <w:p w14:paraId="2B0C4CE4" w14:textId="77777777" w:rsidR="004D44F0" w:rsidRDefault="005B34AD">
      <w:r>
        <w:t>M.Sc. in Physics (Electronic Instrumentation) | Osmania University, Hyderabad | 2004 – 2006</w:t>
      </w:r>
    </w:p>
    <w:p w14:paraId="11EE8984" w14:textId="77777777" w:rsidR="004D44F0" w:rsidRDefault="005B34AD">
      <w:r>
        <w:t>B.Sc. in Computer Science | Osmania University, Hyderabad | 2001 – 2004</w:t>
      </w:r>
    </w:p>
    <w:p w14:paraId="071E59C2" w14:textId="77777777" w:rsidR="004D44F0" w:rsidRDefault="005B34AD">
      <w:pPr>
        <w:pStyle w:val="Heading2"/>
      </w:pPr>
      <w:r>
        <w:t>LANGUAGES</w:t>
      </w:r>
    </w:p>
    <w:p w14:paraId="326621EC" w14:textId="77777777" w:rsidR="004D44F0" w:rsidRDefault="005B34AD">
      <w:r>
        <w:t>English – B2 (Upper Intermediate)</w:t>
      </w:r>
    </w:p>
    <w:p w14:paraId="1330284A" w14:textId="77777777" w:rsidR="004D44F0" w:rsidRDefault="005B34AD">
      <w:r>
        <w:t>Hindi – B2 (Upper Intermediate)</w:t>
      </w:r>
    </w:p>
    <w:p w14:paraId="39865249" w14:textId="77777777" w:rsidR="004D44F0" w:rsidRDefault="005B34AD">
      <w:r>
        <w:t>Telugu – Native</w:t>
      </w:r>
    </w:p>
    <w:sectPr w:rsidR="004D44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6119230">
    <w:abstractNumId w:val="8"/>
  </w:num>
  <w:num w:numId="2" w16cid:durableId="2083943370">
    <w:abstractNumId w:val="6"/>
  </w:num>
  <w:num w:numId="3" w16cid:durableId="1765951529">
    <w:abstractNumId w:val="5"/>
  </w:num>
  <w:num w:numId="4" w16cid:durableId="958030936">
    <w:abstractNumId w:val="4"/>
  </w:num>
  <w:num w:numId="5" w16cid:durableId="256865308">
    <w:abstractNumId w:val="7"/>
  </w:num>
  <w:num w:numId="6" w16cid:durableId="1226644406">
    <w:abstractNumId w:val="3"/>
  </w:num>
  <w:num w:numId="7" w16cid:durableId="447285769">
    <w:abstractNumId w:val="2"/>
  </w:num>
  <w:num w:numId="8" w16cid:durableId="1136291919">
    <w:abstractNumId w:val="1"/>
  </w:num>
  <w:num w:numId="9" w16cid:durableId="530925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44F0"/>
    <w:rsid w:val="005B34AD"/>
    <w:rsid w:val="009D62C7"/>
    <w:rsid w:val="00AA1D8D"/>
    <w:rsid w:val="00B47730"/>
    <w:rsid w:val="00CB0664"/>
    <w:rsid w:val="00D33C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FFB884"/>
  <w14:defaultImageDpi w14:val="300"/>
  <w15:docId w15:val="{F98ECEB1-639B-407F-93B9-A61195BF3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 Prasad Mudigonda</cp:lastModifiedBy>
  <cp:revision>2</cp:revision>
  <dcterms:created xsi:type="dcterms:W3CDTF">2025-08-10T09:28:00Z</dcterms:created>
  <dcterms:modified xsi:type="dcterms:W3CDTF">2025-08-10T09:28:00Z</dcterms:modified>
  <cp:category/>
</cp:coreProperties>
</file>